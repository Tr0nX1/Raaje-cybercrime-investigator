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Karur Vysya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2126054000000</w:t>
      </w:r>
    </w:p>
    <w:p/>
    <w:p>
      <w:r>
        <w:t>Total Disputed Amount: INR 345,000.00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2126054000000 | Date: 08/03/2026 03:50:50 PM | Amt: 200000.0 | UTR: 606715721375</w:t>
      </w:r>
    </w:p>
    <w:p>
      <w:r>
        <w:t>- Acct: 2126054000000 | Date: 09/03/2026 12:55:56 PM | Amt: 145000.0 | UTR: 606812861273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